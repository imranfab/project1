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Prime Number Programs in Python</w:t>
      </w:r>
    </w:p>
    <w:p>
      <w:pPr>
        <w:pStyle w:val="Heading2"/>
      </w:pPr>
      <w:r>
        <w:t>1. Check if a Number is Prime</w:t>
      </w:r>
    </w:p>
    <w:p>
      <w:r>
        <w:rPr>
          <w:rFonts w:ascii="Courier New" w:hAnsi="Courier New"/>
          <w:sz w:val="20"/>
        </w:rPr>
        <w:t>num = int(input("Enter a number: "))</w:t>
        <w:br/>
        <w:t>if num &gt; 1:</w:t>
        <w:br/>
        <w:t xml:space="preserve">    for i in range(2, num):</w:t>
        <w:br/>
        <w:t xml:space="preserve">        if num % i == 0:</w:t>
        <w:br/>
        <w:t xml:space="preserve">            print(num, "is not a prime number")</w:t>
        <w:br/>
        <w:t xml:space="preserve">            break</w:t>
        <w:br/>
        <w:t xml:space="preserve">    else:</w:t>
        <w:br/>
        <w:t xml:space="preserve">        print(num, "is a prime number")</w:t>
        <w:br/>
        <w:t>else:</w:t>
        <w:br/>
        <w:t xml:space="preserve">    print(num, "is not a prime number")</w:t>
      </w:r>
    </w:p>
    <w:p>
      <w:pPr>
        <w:pStyle w:val="Heading2"/>
      </w:pPr>
      <w:r>
        <w:t>2. Print Prime Numbers in a Range</w:t>
      </w:r>
    </w:p>
    <w:p>
      <w:r>
        <w:rPr>
          <w:rFonts w:ascii="Courier New" w:hAnsi="Courier New"/>
          <w:sz w:val="20"/>
        </w:rPr>
        <w:t>start = int(input("Enter start: "))</w:t>
        <w:br/>
        <w:t>end = int(input("Enter end: "))</w:t>
        <w:br/>
        <w:br/>
        <w:t>print("Prime numbers between", start, "and", end, "are:")</w:t>
        <w:br/>
        <w:t>for num in range(start, end + 1):</w:t>
        <w:br/>
        <w:t xml:space="preserve">    if num &gt; 1:</w:t>
        <w:br/>
        <w:t xml:space="preserve">        for i in range(2, num):</w:t>
        <w:br/>
        <w:t xml:space="preserve">            if num % i == 0:</w:t>
        <w:br/>
        <w:t xml:space="preserve">                break</w:t>
        <w:br/>
        <w:t xml:space="preserve">        else:</w:t>
        <w:br/>
        <w:t xml:space="preserve">            print(num, end=" ")</w:t>
      </w:r>
    </w:p>
    <w:p>
      <w:pPr>
        <w:pStyle w:val="Heading2"/>
      </w:pPr>
      <w:r>
        <w:t>3. Check Twin Primes</w:t>
      </w:r>
    </w:p>
    <w:p>
      <w:r>
        <w:rPr>
          <w:rFonts w:ascii="Courier New" w:hAnsi="Courier New"/>
          <w:sz w:val="20"/>
        </w:rPr>
        <w:t>def is_prime(n):</w:t>
        <w:br/>
        <w:t xml:space="preserve">    if n &lt;= 1:</w:t>
        <w:br/>
        <w:t xml:space="preserve">        return False</w:t>
        <w:br/>
        <w:t xml:space="preserve">    for i in range(2, n):</w:t>
        <w:br/>
        <w:t xml:space="preserve">        if n % i == 0:</w:t>
        <w:br/>
        <w:t xml:space="preserve">            return False</w:t>
        <w:br/>
        <w:t xml:space="preserve">    return True</w:t>
        <w:br/>
        <w:br/>
        <w:t>a = int(input("Enter first number: "))</w:t>
        <w:br/>
        <w:t>b = int(input("Enter second number: "))</w:t>
        <w:br/>
        <w:br/>
        <w:t>if is_prime(a) and is_prime(b) and abs(a - b) == 2:</w:t>
        <w:br/>
        <w:t xml:space="preserve">    print(f"{a} and {b} are twin primes")</w:t>
        <w:br/>
        <w:t>else:</w:t>
        <w:br/>
        <w:t xml:space="preserve">    print("Not twin primes")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